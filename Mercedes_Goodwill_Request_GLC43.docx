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BBA8" w14:textId="77777777" w:rsidR="00220190" w:rsidRDefault="00000000">
      <w:r>
        <w:rPr>
          <w:b/>
          <w:color w:val="222222"/>
          <w:sz w:val="28"/>
        </w:rPr>
        <w:t>FABIAN CASTANEDA</w:t>
      </w:r>
    </w:p>
    <w:p w14:paraId="04600695" w14:textId="77777777" w:rsidR="00220190" w:rsidRDefault="00000000">
      <w:pPr>
        <w:pBdr>
          <w:bottom w:val="single" w:sz="6" w:space="2" w:color="888888"/>
        </w:pBdr>
      </w:pPr>
      <w:r>
        <w:rPr>
          <w:color w:val="555555"/>
          <w:sz w:val="20"/>
        </w:rPr>
        <w:t>fabcast03@gmail.com</w:t>
      </w:r>
    </w:p>
    <w:p w14:paraId="72E940D7" w14:textId="77777777" w:rsidR="00220190" w:rsidRDefault="00000000">
      <w:r>
        <w:t>March 27, 2026</w:t>
      </w:r>
    </w:p>
    <w:p w14:paraId="79697994" w14:textId="77777777" w:rsidR="00220190" w:rsidRDefault="00000000">
      <w:r>
        <w:rPr>
          <w:b/>
        </w:rPr>
        <w:t>Service Manager</w:t>
      </w:r>
    </w:p>
    <w:p w14:paraId="5E6A1E2C" w14:textId="77777777" w:rsidR="00220190" w:rsidRDefault="00000000">
      <w:r>
        <w:t>House of Imports Mercedes-Benz</w:t>
      </w:r>
    </w:p>
    <w:p w14:paraId="28145E1F" w14:textId="77777777" w:rsidR="00220190" w:rsidRDefault="00000000">
      <w:r>
        <w:t>7211 Beach Blvd</w:t>
      </w:r>
    </w:p>
    <w:p w14:paraId="306B8076" w14:textId="77777777" w:rsidR="00220190" w:rsidRDefault="00000000">
      <w:r>
        <w:t>Buena Park, CA 90621</w:t>
      </w:r>
    </w:p>
    <w:p w14:paraId="272C075C" w14:textId="77777777" w:rsidR="00220190" w:rsidRDefault="00000000">
      <w:pPr>
        <w:pBdr>
          <w:bottom w:val="single" w:sz="4" w:space="2" w:color="BBBBBB"/>
        </w:pBdr>
      </w:pPr>
      <w:r>
        <w:rPr>
          <w:b/>
        </w:rPr>
        <w:t>RE: Formal Complaint — Service Negligence &amp; Invoice Discrepancies | 2019 GLC 43 AMG | RO #1185140</w:t>
      </w:r>
    </w:p>
    <w:p w14:paraId="5F231BC1" w14:textId="77777777" w:rsidR="00220190" w:rsidRDefault="00000000">
      <w:r>
        <w:t>To the Service Manager and General Manager,</w:t>
      </w:r>
    </w:p>
    <w:p w14:paraId="60EC91F4" w14:textId="77777777" w:rsidR="00220190" w:rsidRDefault="00000000">
      <w:r>
        <w:t xml:space="preserve">I am writing to formally address what I believe to be </w:t>
      </w:r>
      <w:r>
        <w:rPr>
          <w:b/>
        </w:rPr>
        <w:t>service negligence</w:t>
      </w:r>
      <w:r>
        <w:t xml:space="preserve"> and </w:t>
      </w:r>
      <w:r>
        <w:rPr>
          <w:b/>
        </w:rPr>
        <w:t>multiple documentation inaccuracies</w:t>
      </w:r>
      <w:r>
        <w:t xml:space="preserve"> on the part of House of Imports in connection with the servicing of my </w:t>
      </w:r>
      <w:r>
        <w:rPr>
          <w:b/>
        </w:rPr>
        <w:t>2019 Mercedes-Benz GLC 43 AMG (VIN ending 7876)</w:t>
      </w:r>
      <w:r>
        <w:t xml:space="preserve"> on March 20, 2026, under Repair Order #1185140. The oil change performed at your facility was followed by a </w:t>
      </w:r>
      <w:r>
        <w:rPr>
          <w:b/>
        </w:rPr>
        <w:t>catastrophic oil loss on the freeway less than one week later</w:t>
      </w:r>
      <w:r>
        <w:t>, and your own technician’s video documentation—recorded during the service itself—shows the oil filter O-ring was not seated properly, an issue that was identified, documented, and left uncorrected before the vehicle was returned to me.</w:t>
      </w:r>
    </w:p>
    <w:p w14:paraId="6EA82B7C" w14:textId="77777777" w:rsidR="00220190" w:rsidRDefault="00000000">
      <w:pPr>
        <w:pBdr>
          <w:bottom w:val="single" w:sz="4" w:space="2" w:color="AAAAAA"/>
        </w:pBdr>
      </w:pPr>
      <w:r>
        <w:rPr>
          <w:b/>
        </w:rPr>
        <w:t>TIMELINE OF EVENTS</w:t>
      </w:r>
    </w:p>
    <w:p w14:paraId="449918D3" w14:textId="77777777" w:rsidR="00220190" w:rsidRDefault="00000000">
      <w:r>
        <w:t xml:space="preserve">On </w:t>
      </w:r>
      <w:r>
        <w:rPr>
          <w:b/>
        </w:rPr>
        <w:t>March 20, 2026</w:t>
      </w:r>
      <w:r>
        <w:t xml:space="preserve">, I brought my vehicle to House of Imports for a routine oil change and a leak inspection. The service was performed under Tech 12124, and the total billed was </w:t>
      </w:r>
      <w:r>
        <w:rPr>
          <w:b/>
        </w:rPr>
        <w:t>$249.95</w:t>
      </w:r>
      <w:r>
        <w:t xml:space="preserve">. During the multi-point inspection, your technician also identified a timing chain cover leak, missing fender liners, a missing front lower cover, and recommended engine/transmission mount replacement and a tire alignment. The timing cover reseal was quoted at approximately </w:t>
      </w:r>
      <w:r>
        <w:rPr>
          <w:b/>
        </w:rPr>
        <w:t>$3,200</w:t>
      </w:r>
      <w:r>
        <w:t>, and your service advisor explicitly told me to find a cheaper independent shop for the work—giving me the clear impression this was not urgent.</w:t>
      </w:r>
    </w:p>
    <w:p w14:paraId="405A3C55" w14:textId="77777777" w:rsidR="00220190" w:rsidRDefault="00000000">
      <w:pPr>
        <w:pBdr>
          <w:bottom w:val="single" w:sz="4" w:space="2" w:color="AAAAAA"/>
        </w:pBdr>
      </w:pPr>
      <w:r>
        <w:rPr>
          <w:b/>
        </w:rPr>
        <w:t>YOUR TECHNICIAN DOCUMENTED THE O-RING ISSUE DURING THE OIL CHANGE</w:t>
      </w:r>
    </w:p>
    <w:p w14:paraId="60C94F03" w14:textId="77777777" w:rsidR="00220190" w:rsidRDefault="00000000">
      <w:r>
        <w:t xml:space="preserve">This is the most critical point in this letter. During the March 20 oil change, </w:t>
      </w:r>
      <w:r>
        <w:rPr>
          <w:b/>
        </w:rPr>
        <w:t>your own Mercedes-Benz technician documented on video that the oil filter O-ring was not sitting properly.</w:t>
      </w:r>
      <w:r>
        <w:t xml:space="preserve"> This was observed and recorded </w:t>
      </w:r>
      <w:r>
        <w:rPr>
          <w:b/>
        </w:rPr>
        <w:t>at the time of service, by your staff, in your facility.</w:t>
      </w:r>
    </w:p>
    <w:p w14:paraId="25E90088" w14:textId="77777777" w:rsidR="00220190" w:rsidRDefault="00000000">
      <w:r>
        <w:t xml:space="preserve">Despite identifying and documenting this issue, </w:t>
      </w:r>
      <w:r>
        <w:rPr>
          <w:b/>
        </w:rPr>
        <w:t>the vehicle was released back to me without any correction, warning, or notation on the repair order that the O-ring was compromised.</w:t>
      </w:r>
      <w:r>
        <w:t xml:space="preserve"> Your technician saw the problem, recorded it, and handed me the keys anyway. The oil filter and its O-ring were </w:t>
      </w:r>
      <w:r>
        <w:rPr>
          <w:b/>
        </w:rPr>
        <w:t>handled exclusively by your service department</w:t>
      </w:r>
      <w:r>
        <w:t xml:space="preserve"> during the oil change. No other shop or individual touched these components.</w:t>
      </w:r>
    </w:p>
    <w:p w14:paraId="76C61E18" w14:textId="77777777" w:rsidR="00220190" w:rsidRDefault="00000000">
      <w:r>
        <w:lastRenderedPageBreak/>
        <w:t xml:space="preserve">This means your dealership had </w:t>
      </w:r>
      <w:r>
        <w:rPr>
          <w:b/>
        </w:rPr>
        <w:t>direct knowledge of a defective seal on a pressurized oil system component</w:t>
      </w:r>
      <w:r>
        <w:t xml:space="preserve"> and took no corrective action. The catastrophic oil loss that followed less than a week later was not unforeseeable—it was the </w:t>
      </w:r>
      <w:r>
        <w:rPr>
          <w:b/>
        </w:rPr>
        <w:t>predictable and preventable consequence</w:t>
      </w:r>
      <w:r>
        <w:t xml:space="preserve"> of releasing a vehicle with a known, documented O-ring deficiency. This is not a pre-existing condition or a wear item—this is a </w:t>
      </w:r>
      <w:r>
        <w:rPr>
          <w:b/>
        </w:rPr>
        <w:t>workmanship and duty-of-care failure on a service you billed me $249.95 for.</w:t>
      </w:r>
    </w:p>
    <w:p w14:paraId="297D83DE" w14:textId="77777777" w:rsidR="00220190" w:rsidRDefault="00000000">
      <w:r>
        <w:t xml:space="preserve">I also want to note that the timing chain cover, which your original diagnosis pointed to, </w:t>
      </w:r>
      <w:r>
        <w:rPr>
          <w:b/>
        </w:rPr>
        <w:t>does not appear to be saturated in oil</w:t>
      </w:r>
      <w:r>
        <w:t xml:space="preserve"> based on visual inspection. The oil spread and splashed across multiple engine components, which is consistent with a </w:t>
      </w:r>
      <w:r>
        <w:rPr>
          <w:b/>
        </w:rPr>
        <w:t>pressurized leak from the oil filter housing area</w:t>
      </w:r>
      <w:r>
        <w:t>—not a slow seep from the timing cover. This raises serious questions about whether your original diagnosis was accurate, or whether it was used to justify a $3,200 upsell on a repair that may not have been the actual issue.</w:t>
      </w:r>
    </w:p>
    <w:p w14:paraId="4F38ACF2" w14:textId="77777777" w:rsidR="00220190" w:rsidRDefault="00000000">
      <w:pPr>
        <w:pBdr>
          <w:bottom w:val="single" w:sz="4" w:space="2" w:color="AAAAAA"/>
        </w:pBdr>
      </w:pPr>
      <w:r>
        <w:rPr>
          <w:b/>
        </w:rPr>
        <w:t>CATASTROPHIC FAILURE — DIRECT RESULT OF YOUR SERVICE</w:t>
      </w:r>
    </w:p>
    <w:p w14:paraId="4C4F9CD3" w14:textId="77777777" w:rsidR="00220190" w:rsidRDefault="00000000">
      <w:r>
        <w:t xml:space="preserve">Approximately </w:t>
      </w:r>
      <w:r>
        <w:rPr>
          <w:b/>
        </w:rPr>
        <w:t>six to seven days after your oil change</w:t>
      </w:r>
      <w:r>
        <w:t xml:space="preserve">, while driving on the freeway at approximately 60 mph, my vehicle suffered a </w:t>
      </w:r>
      <w:r>
        <w:rPr>
          <w:b/>
        </w:rPr>
        <w:t>complete and sudden oil loss</w:t>
      </w:r>
      <w:r>
        <w:t xml:space="preserve">. Oil sprayed onto the serpentine belt, causing it to glaze and lose traction. The vehicle lost power steering and essential belt-driven functions, becoming </w:t>
      </w:r>
      <w:r>
        <w:rPr>
          <w:b/>
        </w:rPr>
        <w:t>inoperable on an active freeway</w:t>
      </w:r>
      <w:r>
        <w:t xml:space="preserve">. I was stranded for approximately </w:t>
      </w:r>
      <w:r>
        <w:rPr>
          <w:b/>
        </w:rPr>
        <w:t>two to three hours</w:t>
      </w:r>
      <w:r>
        <w:t xml:space="preserve"> on the shoulder waiting for a tow truck—a situation that posed an immediate </w:t>
      </w:r>
      <w:r>
        <w:rPr>
          <w:b/>
        </w:rPr>
        <w:t>safety risk to myself and to other motorists.</w:t>
      </w:r>
    </w:p>
    <w:p w14:paraId="25402D7C" w14:textId="77777777" w:rsidR="00220190" w:rsidRDefault="00000000">
      <w:r>
        <w:t xml:space="preserve">Had the oil filter O-ring been properly seated—or had your technician corrected the issue they personally observed and recorded—this failure would not have occurred. The facts are unambiguous: </w:t>
      </w:r>
      <w:r>
        <w:rPr>
          <w:b/>
        </w:rPr>
        <w:t>your technician documented the O-ring problem, took no corrective action, released the vehicle, and within days the oil system failed catastrophically.</w:t>
      </w:r>
    </w:p>
    <w:p w14:paraId="2A1DB7EE" w14:textId="77777777" w:rsidR="00220190" w:rsidRDefault="00000000">
      <w:pPr>
        <w:pBdr>
          <w:bottom w:val="single" w:sz="4" w:space="2" w:color="AAAAAA"/>
        </w:pBdr>
      </w:pPr>
      <w:r>
        <w:rPr>
          <w:b/>
        </w:rPr>
        <w:t>INVOICE DISCREPANCIES AND FALSE DOCUMENTATION</w:t>
      </w:r>
    </w:p>
    <w:p w14:paraId="5125DCAF" w14:textId="77777777" w:rsidR="00220190" w:rsidRDefault="00000000">
      <w:r>
        <w:t xml:space="preserve">Beyond the mechanical failure, your repair order contains </w:t>
      </w:r>
      <w:r>
        <w:rPr>
          <w:b/>
        </w:rPr>
        <w:t>multiple documented inaccuracies</w:t>
      </w:r>
      <w:r>
        <w:t xml:space="preserve"> that undermine the credibility of your service records:</w:t>
      </w:r>
    </w:p>
    <w:p w14:paraId="348FFA65" w14:textId="77777777" w:rsidR="00220190" w:rsidRDefault="00000000">
      <w:pPr>
        <w:ind w:left="504"/>
      </w:pPr>
      <w:r>
        <w:rPr>
          <w:b/>
        </w:rPr>
        <w:t xml:space="preserve">1. </w:t>
      </w:r>
      <w:r>
        <w:t xml:space="preserve">The work order states </w:t>
      </w:r>
      <w:r>
        <w:rPr>
          <w:i/>
        </w:rPr>
        <w:t xml:space="preserve">“client states perform a services with fril refresh.” </w:t>
      </w:r>
      <w:r>
        <w:t>I never made this statement. This does not reflect my service request, and it appears to be either fabricated or carelessly transcribed. Inaccurate documentation of customer statements is a serious matter.</w:t>
      </w:r>
    </w:p>
    <w:p w14:paraId="1285BFD9" w14:textId="77777777" w:rsidR="00220190" w:rsidRDefault="00000000">
      <w:pPr>
        <w:ind w:left="504"/>
      </w:pPr>
      <w:r>
        <w:rPr>
          <w:b/>
        </w:rPr>
        <w:t xml:space="preserve">2. </w:t>
      </w:r>
      <w:r>
        <w:t xml:space="preserve">The invoice includes line item </w:t>
      </w:r>
      <w:r>
        <w:rPr>
          <w:b/>
        </w:rPr>
        <w:t xml:space="preserve">“Courtesy Vehicle Provided” (CVP) </w:t>
      </w:r>
      <w:r>
        <w:t xml:space="preserve">and states a loaner was provided by automation for the duration of repair. </w:t>
      </w:r>
      <w:r>
        <w:rPr>
          <w:b/>
        </w:rPr>
        <w:t xml:space="preserve">This is categorically false. </w:t>
      </w:r>
      <w:r>
        <w:t>I was not provided a courtesy vehicle. I sat at your dealership for the entire duration of the service—nearly three hours—without any loaner or transportation assistance.</w:t>
      </w:r>
    </w:p>
    <w:p w14:paraId="301DA26D" w14:textId="77777777" w:rsidR="00220190" w:rsidRDefault="00000000">
      <w:r>
        <w:t>Two false entries on a single repair order is not a clerical oversight—it is a pattern that calls into question the integrity of your entire service documentation process.</w:t>
      </w:r>
    </w:p>
    <w:p w14:paraId="7BED0B15" w14:textId="77777777" w:rsidR="00220190" w:rsidRDefault="00000000">
      <w:pPr>
        <w:pBdr>
          <w:bottom w:val="single" w:sz="4" w:space="2" w:color="AAAAAA"/>
        </w:pBdr>
      </w:pPr>
      <w:r>
        <w:rPr>
          <w:b/>
        </w:rPr>
        <w:t>DEMANDS AND RESOLUTION</w:t>
      </w:r>
    </w:p>
    <w:p w14:paraId="4FCF1C83" w14:textId="77777777" w:rsidR="00220190" w:rsidRDefault="00000000">
      <w:r>
        <w:lastRenderedPageBreak/>
        <w:t>Given that the evidence strongly suggests your service department’s oil change directly caused this failure, I am requesting the following:</w:t>
      </w:r>
    </w:p>
    <w:p w14:paraId="5785BF68" w14:textId="77777777" w:rsidR="00220190" w:rsidRDefault="00000000">
      <w:pPr>
        <w:ind w:left="504"/>
      </w:pPr>
      <w:r>
        <w:rPr>
          <w:b/>
        </w:rPr>
        <w:t xml:space="preserve">1. Full re-inspection: </w:t>
      </w:r>
      <w:r>
        <w:t>A complete and honest re-diagnosis of the oil leak source, independent of the original technician’s assessment, to determine whether the failure originated at the oil filter O-ring, the timing cover, or elsewhere.</w:t>
      </w:r>
    </w:p>
    <w:p w14:paraId="410CCF40" w14:textId="77777777" w:rsidR="00220190" w:rsidRDefault="00000000">
      <w:pPr>
        <w:ind w:left="504"/>
      </w:pPr>
      <w:r>
        <w:rPr>
          <w:b/>
        </w:rPr>
        <w:t xml:space="preserve">2. Full repair coverage: </w:t>
      </w:r>
      <w:r>
        <w:t>If the oil filter O-ring is confirmed as the failure point, I expect House of Imports to cover the full cost of all related repairs at no charge to me, including the serpentine belt replacement, any oil system damage, and towing costs. This was your error.</w:t>
      </w:r>
    </w:p>
    <w:p w14:paraId="23779541" w14:textId="77777777" w:rsidR="00220190" w:rsidRDefault="00000000">
      <w:pPr>
        <w:ind w:left="504"/>
      </w:pPr>
      <w:r>
        <w:rPr>
          <w:b/>
        </w:rPr>
        <w:t xml:space="preserve">3. Goodwill on timing cover: </w:t>
      </w:r>
      <w:r>
        <w:t>Even if the timing cover is ultimately determined to be a contributing factor, the M276 timing chain cover leak is a well-documented and widely recognized engineering defect—not owner-caused wear. Combined with the service failures documented above, I expect meaningful goodwill pricing on any related work, well below the $3,200 originally quoted.</w:t>
      </w:r>
    </w:p>
    <w:p w14:paraId="3DA5B1A2" w14:textId="77777777" w:rsidR="00220190" w:rsidRDefault="00000000">
      <w:pPr>
        <w:ind w:left="504"/>
      </w:pPr>
      <w:r>
        <w:rPr>
          <w:b/>
        </w:rPr>
        <w:t xml:space="preserve">4. Invoice correction: </w:t>
      </w:r>
      <w:r>
        <w:t>I want the false “courtesy vehicle provided” notation and the fabricated customer statement corrected on my service records immediately.</w:t>
      </w:r>
    </w:p>
    <w:p w14:paraId="189C7795" w14:textId="77777777" w:rsidR="00220190" w:rsidRDefault="00000000">
      <w:pPr>
        <w:pBdr>
          <w:bottom w:val="single" w:sz="4" w:space="2" w:color="AAAAAA"/>
        </w:pBdr>
      </w:pPr>
      <w:r>
        <w:rPr>
          <w:b/>
        </w:rPr>
        <w:t>SUPPORTING DOCUMENTATION</w:t>
      </w:r>
    </w:p>
    <w:p w14:paraId="45A45FE7" w14:textId="77777777" w:rsidR="00220190" w:rsidRDefault="00000000">
      <w:r>
        <w:t>I have retained the following evidence and am prepared to provide it upon request or escalate this matter to Mercedes-Benz USA Customer Assistance if a satisfactory resolution is not reached promptly:</w:t>
      </w:r>
    </w:p>
    <w:p w14:paraId="4DFFF36A" w14:textId="77777777" w:rsidR="00220190" w:rsidRDefault="00000000">
      <w:pPr>
        <w:ind w:left="504"/>
      </w:pPr>
      <w:r>
        <w:rPr>
          <w:b/>
        </w:rPr>
        <w:t xml:space="preserve">1. </w:t>
      </w:r>
      <w:r>
        <w:t>Original service invoice and repair order #1185140 from March 20, 2026</w:t>
      </w:r>
    </w:p>
    <w:p w14:paraId="6F2A02D2" w14:textId="77777777" w:rsidR="00220190" w:rsidRDefault="00000000">
      <w:pPr>
        <w:ind w:left="504"/>
      </w:pPr>
      <w:r>
        <w:rPr>
          <w:b/>
        </w:rPr>
        <w:t xml:space="preserve">2. </w:t>
      </w:r>
      <w:r>
        <w:t>Video recording made by your Mercedes-Benz technician during the March 20 service, documenting that the oil filter O-ring was not sitting properly</w:t>
      </w:r>
    </w:p>
    <w:p w14:paraId="39BB1FE9" w14:textId="77777777" w:rsidR="00220190" w:rsidRDefault="00000000">
      <w:pPr>
        <w:ind w:left="504"/>
      </w:pPr>
      <w:r>
        <w:rPr>
          <w:b/>
        </w:rPr>
        <w:t xml:space="preserve">3. </w:t>
      </w:r>
      <w:r>
        <w:t>Photographs of the vehicle stranded on the freeway, the oil-covered engine bay, and the glazed serpentine belt</w:t>
      </w:r>
    </w:p>
    <w:p w14:paraId="5AC3FD97" w14:textId="77777777" w:rsidR="00220190" w:rsidRDefault="00000000">
      <w:pPr>
        <w:ind w:left="504"/>
      </w:pPr>
      <w:r>
        <w:rPr>
          <w:b/>
        </w:rPr>
        <w:t xml:space="preserve">4. </w:t>
      </w:r>
      <w:r>
        <w:t>Photographs showing the timing cover area does not appear to be the primary leak source</w:t>
      </w:r>
    </w:p>
    <w:p w14:paraId="2BE482CB" w14:textId="77777777" w:rsidR="00220190" w:rsidRDefault="00000000">
      <w:pPr>
        <w:pBdr>
          <w:bottom w:val="single" w:sz="4" w:space="2" w:color="AAAAAA"/>
        </w:pBdr>
      </w:pPr>
      <w:r>
        <w:rPr>
          <w:b/>
        </w:rPr>
        <w:t>NEXT STEPS</w:t>
      </w:r>
    </w:p>
    <w:p w14:paraId="787A5FAA" w14:textId="77777777" w:rsidR="00220190" w:rsidRDefault="00000000">
      <w:r>
        <w:t xml:space="preserve">I expect a response within </w:t>
      </w:r>
      <w:r>
        <w:rPr>
          <w:b/>
        </w:rPr>
        <w:t>five business days</w:t>
      </w:r>
      <w:r>
        <w:t xml:space="preserve"> of receipt of this letter. If I do not receive a satisfactory resolution, I intend to:</w:t>
      </w:r>
    </w:p>
    <w:p w14:paraId="09B4E643" w14:textId="77777777" w:rsidR="00220190" w:rsidRDefault="00000000">
      <w:pPr>
        <w:ind w:left="504"/>
      </w:pPr>
      <w:r>
        <w:rPr>
          <w:b/>
        </w:rPr>
        <w:t xml:space="preserve">1. </w:t>
      </w:r>
      <w:r>
        <w:t>File a formal complaint with Mercedes-Benz USA Customer Assistance Center</w:t>
      </w:r>
    </w:p>
    <w:p w14:paraId="7BF24239" w14:textId="77777777" w:rsidR="00220190" w:rsidRDefault="00000000">
      <w:pPr>
        <w:ind w:left="504"/>
      </w:pPr>
      <w:r>
        <w:rPr>
          <w:b/>
        </w:rPr>
        <w:t xml:space="preserve">2. </w:t>
      </w:r>
      <w:r>
        <w:t>File a complaint with the California Bureau of Automotive Repair (BAR)</w:t>
      </w:r>
    </w:p>
    <w:p w14:paraId="17E37327" w14:textId="77777777" w:rsidR="00220190" w:rsidRDefault="00000000">
      <w:pPr>
        <w:ind w:left="504"/>
      </w:pPr>
      <w:r>
        <w:rPr>
          <w:b/>
        </w:rPr>
        <w:t xml:space="preserve">3. </w:t>
      </w:r>
      <w:r>
        <w:t>Pursue resolution through the California Department of Consumer Affairs</w:t>
      </w:r>
    </w:p>
    <w:p w14:paraId="0BC56F1F" w14:textId="77777777" w:rsidR="00220190" w:rsidRDefault="00000000">
      <w:pPr>
        <w:ind w:left="504"/>
      </w:pPr>
      <w:r>
        <w:rPr>
          <w:b/>
        </w:rPr>
        <w:t xml:space="preserve">4. </w:t>
      </w:r>
      <w:r>
        <w:t>Consult with legal counsel regarding service negligence and liability</w:t>
      </w:r>
    </w:p>
    <w:p w14:paraId="3044A478" w14:textId="77777777" w:rsidR="00220190" w:rsidRDefault="00000000">
      <w:r>
        <w:lastRenderedPageBreak/>
        <w:t>I would strongly prefer to resolve this directly with House of Imports. I have been a loyal Mercedes-Benz customer and I want to continue that relationship—but not at the expense of being held responsible for a failure that your service department caused or failed to prevent.</w:t>
      </w:r>
    </w:p>
    <w:p w14:paraId="54666FE0" w14:textId="61E8E680" w:rsidR="00220190" w:rsidRDefault="00000000">
      <w:r>
        <w:t xml:space="preserve">Please contact me at </w:t>
      </w:r>
      <w:r>
        <w:rPr>
          <w:b/>
        </w:rPr>
        <w:t>fabcast03@gmail.com</w:t>
      </w:r>
      <w:r>
        <w:t xml:space="preserve"> or </w:t>
      </w:r>
      <w:r>
        <w:rPr>
          <w:b/>
        </w:rPr>
        <w:t xml:space="preserve">(562) </w:t>
      </w:r>
      <w:r w:rsidR="001D596C">
        <w:rPr>
          <w:b/>
        </w:rPr>
        <w:t>3</w:t>
      </w:r>
      <w:r>
        <w:rPr>
          <w:b/>
        </w:rPr>
        <w:t>48-</w:t>
      </w:r>
      <w:r w:rsidR="001D596C">
        <w:rPr>
          <w:b/>
        </w:rPr>
        <w:t>8279</w:t>
      </w:r>
      <w:r>
        <w:t xml:space="preserve"> to discuss resolution.</w:t>
      </w:r>
    </w:p>
    <w:p w14:paraId="78DECDDF" w14:textId="77777777" w:rsidR="00220190" w:rsidRDefault="00000000">
      <w:r>
        <w:t>Respectfully,</w:t>
      </w:r>
    </w:p>
    <w:p w14:paraId="168CDAA0" w14:textId="77777777" w:rsidR="00220190" w:rsidRDefault="00220190"/>
    <w:p w14:paraId="34ABF448" w14:textId="77777777" w:rsidR="00220190" w:rsidRDefault="00000000">
      <w:r>
        <w:rPr>
          <w:b/>
        </w:rPr>
        <w:t>Fabian Castaneda</w:t>
      </w:r>
    </w:p>
    <w:p w14:paraId="43C744EC" w14:textId="77777777" w:rsidR="00220190" w:rsidRDefault="00000000">
      <w:r>
        <w:rPr>
          <w:color w:val="555555"/>
          <w:sz w:val="20"/>
        </w:rPr>
        <w:t>Owner, 2019 Mercedes-Benz GLC 43 AMG</w:t>
      </w:r>
    </w:p>
    <w:sectPr w:rsidR="002201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691851">
    <w:abstractNumId w:val="8"/>
  </w:num>
  <w:num w:numId="2" w16cid:durableId="275909120">
    <w:abstractNumId w:val="6"/>
  </w:num>
  <w:num w:numId="3" w16cid:durableId="1767572632">
    <w:abstractNumId w:val="5"/>
  </w:num>
  <w:num w:numId="4" w16cid:durableId="84614153">
    <w:abstractNumId w:val="4"/>
  </w:num>
  <w:num w:numId="5" w16cid:durableId="520709417">
    <w:abstractNumId w:val="7"/>
  </w:num>
  <w:num w:numId="6" w16cid:durableId="1270310571">
    <w:abstractNumId w:val="3"/>
  </w:num>
  <w:num w:numId="7" w16cid:durableId="1032924115">
    <w:abstractNumId w:val="2"/>
  </w:num>
  <w:num w:numId="8" w16cid:durableId="350035766">
    <w:abstractNumId w:val="1"/>
  </w:num>
  <w:num w:numId="9" w16cid:durableId="110199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AF7"/>
    <w:rsid w:val="001D596C"/>
    <w:rsid w:val="00220190"/>
    <w:rsid w:val="0029639D"/>
    <w:rsid w:val="00326F90"/>
    <w:rsid w:val="009414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B30C0"/>
  <w14:defaultImageDpi w14:val="300"/>
  <w15:docId w15:val="{F6C7F9FB-3959-45E3-A387-2BC1773B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exact"/>
    </w:pPr>
    <w:rPr>
      <w:rFonts w:ascii="Arial" w:hAnsi="Arial"/>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Castaneda</cp:lastModifiedBy>
  <cp:revision>2</cp:revision>
  <dcterms:created xsi:type="dcterms:W3CDTF">2013-12-23T23:15:00Z</dcterms:created>
  <dcterms:modified xsi:type="dcterms:W3CDTF">2026-03-27T21:49:00Z</dcterms:modified>
  <cp:category/>
</cp:coreProperties>
</file>